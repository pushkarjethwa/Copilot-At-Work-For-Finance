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CBB 05 Manager Assignment</w:t>
      </w:r>
    </w:p>
    <w:p>
      <w:r>
        <w:t>SYNTHETIC TRAINING DATA — NOT REAL BANK POLICY</w:t>
      </w:r>
    </w:p>
    <w:p>
      <w:r>
        <w:t>Graduate Associate Assignment — Onboarding Service Review</w:t>
      </w:r>
    </w:p>
    <w:p>
      <w:r>
        <w:t>Manager request | 05 Oct 2026</w:t>
      </w:r>
    </w:p>
    <w:p>
      <w:r>
        <w:t>Request</w:t>
      </w:r>
    </w:p>
    <w:p>
      <w:r>
        <w:t>Our Downtown branch appears to have more delayed applications than anywhere else. Please confirm whether it also has the worst late-processing rate.</w:t>
      </w:r>
    </w:p>
    <w:p>
      <w:r>
        <w:t>Review the approved operating policy, a recent customer escalation, the branch dataset and the operations meeting decisions.</w:t>
      </w:r>
    </w:p>
    <w:p>
      <w:r>
        <w:t>Prepare a one-page management summary and concise presentation with evidence-based recommendations.</w:t>
      </w:r>
    </w:p>
    <w:p>
      <w:r>
        <w:t>Deliverables</w:t>
      </w:r>
    </w:p>
    <w:p>
      <w:r>
        <w:t>Validated performance KPIs, list of unresolved evidence gaps, proposed actions with owners and deadlines, and a management communication draft.</w:t>
      </w:r>
    </w:p>
    <w:p>
      <w:r>
        <w:t>Do not use real customer data, infer missing facts or send external customer communications.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CRESCENT BAY BANK  |  SYNTHETIC TRAINING MATERIAL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